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Mohammed Osman</w:t>
      </w:r>
    </w:p>
    <w:p>
      <w:r>
        <w:t>Backend Engineer - Khartoum, Sudan</w:t>
      </w:r>
    </w:p>
    <w:p>
      <w:r>
        <w:t>mohammed.osman@example.com | +249 91 234 5678</w:t>
      </w:r>
    </w:p>
    <w:p/>
    <w:p>
      <w:r>
        <w:t>EXPERIENCE</w:t>
      </w:r>
    </w:p>
    <w:p>
      <w:r>
        <w:t>Built and maintained REST APIs for a billing platform using Django and Python</w:t>
      </w:r>
    </w:p>
    <w:p>
      <w:r>
        <w:t>Designed relational schemas and tuned slow PostgreSQL queries with EXPLAIN</w:t>
      </w:r>
    </w:p>
    <w:p>
      <w:r>
        <w:t>Wrote unit and integration tests achieving high coverage on the payments module</w:t>
      </w:r>
    </w:p>
    <w:p>
      <w:r>
        <w:t>Automated deployment with Docker containers and GitHub Actions pipelines</w:t>
      </w:r>
    </w:p>
    <w:p>
      <w:r>
        <w:t>Mentored two junior developers through code review and pair programming</w:t>
      </w:r>
    </w:p>
    <w:p/>
    <w:p>
      <w:r>
        <w:t>EDUCATION</w:t>
      </w:r>
    </w:p>
    <w:p>
      <w:r>
        <w:t>BSc Computer Science, University of Khartoum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