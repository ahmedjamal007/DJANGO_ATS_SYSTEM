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Nour Abdelrahman</w:t>
      </w:r>
    </w:p>
    <w:p>
      <w:r>
        <w:t>Senior Software Engineer - Khartoum, Sudan</w:t>
      </w:r>
    </w:p>
    <w:p>
      <w:r>
        <w:t>nour.abdelrahman@example.com | +249 91 555 0142</w:t>
      </w:r>
    </w:p>
    <w:p/>
    <w:p>
      <w:r>
        <w:t>SUMMARY</w:t>
      </w:r>
    </w:p>
    <w:p>
      <w:r>
        <w:t>Software engineer with seven years building and operating web systems for</w:t>
      </w:r>
    </w:p>
    <w:p>
      <w:r>
        <w:t>telecom and financial services customers across Sudan and the Gulf. Most of</w:t>
      </w:r>
    </w:p>
    <w:p>
      <w:r>
        <w:t>my work is server-side Python, with enough frontend and infrastructure to</w:t>
      </w:r>
    </w:p>
    <w:p>
      <w:r>
        <w:t>carry a feature from database schema through to production.</w:t>
      </w:r>
    </w:p>
    <w:p/>
    <w:p>
      <w:r>
        <w:t>EXPERIENCE</w:t>
      </w:r>
    </w:p>
    <w:p/>
    <w:p>
      <w:r>
        <w:t>Senior Software Engineer, Sudatel Telecom - Khartoum (2022 to present)</w:t>
      </w:r>
    </w:p>
    <w:p>
      <w:r>
        <w:t>Designed and built REST APIs with Django and Django REST Framework serving</w:t>
      </w:r>
    </w:p>
    <w:p>
      <w:r>
        <w:t>around forty thousand daily active subscribers on the self-service portal</w:t>
      </w:r>
    </w:p>
    <w:p>
      <w:r>
        <w:t>Rewrote the prepaid billing reconciliation job, cutting its nightly runtime</w:t>
      </w:r>
    </w:p>
    <w:p>
      <w:r>
        <w:t>from just over four hours down to twenty minutes</w:t>
      </w:r>
    </w:p>
    <w:p>
      <w:r>
        <w:t>Modelled the subscription and invoicing schema in PostgreSQL and added the</w:t>
      </w:r>
    </w:p>
    <w:p>
      <w:r>
        <w:t>partial indexes that removed the three slowest queries from the dashboard</w:t>
      </w:r>
    </w:p>
    <w:p>
      <w:r>
        <w:t>Introduced continuous integration with GitHub Actions running the full test</w:t>
      </w:r>
    </w:p>
    <w:p>
      <w:r>
        <w:t>suite and linting on every pull request before merge</w:t>
      </w:r>
    </w:p>
    <w:p>
      <w:r>
        <w:t>Led the migration from a single virtual machine to containerised deployments</w:t>
      </w:r>
    </w:p>
    <w:p>
      <w:r>
        <w:t>with Docker Compose, including the rollback procedure</w:t>
      </w:r>
    </w:p>
    <w:p>
      <w:r>
        <w:t>Mentored three junior engineers through structured code review</w:t>
      </w:r>
    </w:p>
    <w:p/>
    <w:p>
      <w:r>
        <w:t>Software Engineer, Bank of Khartoum - Khartoum (2019 to 2022)</w:t>
      </w:r>
    </w:p>
    <w:p>
      <w:r>
        <w:t>Built internal reporting services in Python consumed by the branch network</w:t>
      </w:r>
    </w:p>
    <w:p>
      <w:r>
        <w:t>Wrote the integration layer against a legacy SOAP core banking system and</w:t>
      </w:r>
    </w:p>
    <w:p>
      <w:r>
        <w:t>wrapped it behind a clean HTTP interface the rest of the estate could use</w:t>
      </w:r>
    </w:p>
    <w:p>
      <w:r>
        <w:t>Added automated regression tests around the money transfer flow after a</w:t>
      </w:r>
    </w:p>
    <w:p>
      <w:r>
        <w:t>production incident, raising coverage on that module from 20% to 85%</w:t>
      </w:r>
    </w:p>
    <w:p>
      <w:r>
        <w:t>Ran database maintenance and query tuning on PostgreSQL replicas</w:t>
      </w:r>
    </w:p>
    <w:p/>
    <w:p>
      <w:r>
        <w:t>Junior Developer, Freelance - Khartoum (2018 to 2019)</w:t>
      </w:r>
    </w:p>
    <w:p>
      <w:r>
        <w:t>Delivered small business websites and a stock-tracking tool for a pharmacy</w:t>
      </w:r>
    </w:p>
    <w:p>
      <w:r>
        <w:t>Built customer-facing pages with React and a Django backend</w:t>
      </w:r>
    </w:p>
    <w:p/>
    <w:p>
      <w:r>
        <w:t>TECHNICAL SKILLS</w:t>
      </w:r>
    </w:p>
    <w:p>
      <w:r>
        <w:t>Languages: Python, JavaScript, SQL, some Go</w:t>
      </w:r>
    </w:p>
    <w:p>
      <w:r>
        <w:t>Frameworks: Django, Django REST Framework, Flask, React</w:t>
      </w:r>
    </w:p>
    <w:p>
      <w:r>
        <w:t>Databases: PostgreSQL, SQLite, Redis for caching</w:t>
      </w:r>
    </w:p>
    <w:p>
      <w:r>
        <w:t>Infrastructure: Docker, GitHub Actions, Nginx, Linux administration</w:t>
      </w:r>
    </w:p>
    <w:p>
      <w:r>
        <w:t>Practices: automated testing, code review, continuous integration, Agile</w:t>
      </w:r>
    </w:p>
    <w:p/>
    <w:p>
      <w:r>
        <w:t>EDUCATION</w:t>
      </w:r>
    </w:p>
    <w:p>
      <w:r>
        <w:t>BSc Computer Science, University of Khartoum (2018)</w:t>
      </w:r>
    </w:p>
    <w:p>
      <w:r>
        <w:t>Graduated with honours; final year project was a bus routing application</w:t>
      </w:r>
    </w:p>
    <w:p/>
    <w:p>
      <w:r>
        <w:t>LANGUAGES</w:t>
      </w:r>
    </w:p>
    <w:p>
      <w:r>
        <w:t>Arabic - native speaker</w:t>
      </w:r>
    </w:p>
    <w:p>
      <w:r>
        <w:t>English - full professional proficiency</w:t>
      </w:r>
    </w:p>
    <w:p/>
    <w:p>
      <w:r>
        <w:t>REFERENCES</w:t>
      </w:r>
    </w:p>
    <w:p>
      <w:r>
        <w:t>Available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